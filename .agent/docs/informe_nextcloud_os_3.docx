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8"/>
        </w:rPr>
        <w:t>ORIGEN SILVESTRE</w:t>
      </w:r>
    </w:p>
    <w:p>
      <w:pPr>
        <w:jc w:val="center"/>
      </w:pPr>
      <w:r>
        <w:rPr>
          <w:color w:val="2C3E50"/>
          <w:sz w:val="32"/>
        </w:rPr>
        <w:t>Informe de Configuración — Nextcloud + IA</w:t>
      </w:r>
    </w:p>
    <w:p>
      <w:pPr>
        <w:jc w:val="center"/>
      </w:pPr>
      <w:r>
        <w:rPr>
          <w:color w:val="7F8C8D"/>
          <w:sz w:val="22"/>
        </w:rPr>
        <w:t>Sesiones de trabajo · Marzo 2026</w:t>
      </w:r>
    </w:p>
    <w:p>
      <w:pPr>
        <w:jc w:val="center"/>
      </w:pPr>
      <w:r>
        <w:rPr>
          <w:i/>
          <w:color w:val="E74C3C"/>
          <w:sz w:val="20"/>
        </w:rPr>
        <w:t>Confidencial — uso interno</w:t>
      </w:r>
    </w:p>
    <w:p>
      <w:r>
        <w:br w:type="page"/>
      </w:r>
    </w:p>
    <w:p>
      <w:pPr>
        <w:spacing w:before="360" w:after="120"/>
      </w:pPr>
      <w:r>
        <w:rPr>
          <w:b/>
          <w:color w:val="2C3E50"/>
          <w:sz w:val="32"/>
        </w:rPr>
        <w:t>1. Estado General del Sistema</w:t>
      </w:r>
    </w:p>
    <w:p>
      <w:pPr>
        <w:spacing w:after="80"/>
      </w:pPr>
      <w:r>
        <w:t>Al finalizar estas sesiones, Nextcloud está completamente operativo con los siguientes servicios activos y configurados: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URL / Detalle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https://nextcloud.oscomunidad.com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NocoDB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https://nocodb.oscomunidad.com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https://n8n.oscomunidad.com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9000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phpMyAdmin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8082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3001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9001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Cloudflare Tunnel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cloudflared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MariaDB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Puerto 3306 local</w:t>
            </w:r>
          </w:p>
        </w:tc>
      </w:tr>
    </w:tbl>
    <w:p/>
    <w:p>
      <w:pPr>
        <w:spacing w:before="360" w:after="120"/>
      </w:pPr>
      <w:r>
        <w:rPr>
          <w:b/>
          <w:color w:val="2C3E50"/>
          <w:sz w:val="32"/>
        </w:rPr>
        <w:t>2. Hardware del Servidor Físico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32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núcleos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33.6 GB (uso actual ~9.5 GB / 28%)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NVIDIA GeForce RTX 3060 12 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Driver NVIDIA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590.48.01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CUDA (host)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Versión 13.1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Ubuntu (con escritorio Cinnamon)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OS_ppal — montado en /home/osserver/discos/OS_ppal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 secundario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Plex_copia_os — montado en /home/osserver/discos/Plex_copia_os (~4TB)</w:t>
            </w:r>
          </w:p>
        </w:tc>
      </w:tr>
    </w:tbl>
    <w:p/>
    <w:p>
      <w:pPr>
        <w:spacing w:before="360" w:after="120"/>
      </w:pPr>
      <w:r>
        <w:rPr>
          <w:b/>
          <w:color w:val="2C3E50"/>
          <w:sz w:val="32"/>
        </w:rPr>
        <w:t>3. Configuración de Nextcloud</w:t>
      </w:r>
    </w:p>
    <w:p>
      <w:pPr>
        <w:spacing w:before="240" w:after="80"/>
      </w:pPr>
      <w:r>
        <w:rPr>
          <w:b/>
          <w:color w:val="1A5276"/>
          <w:sz w:val="26"/>
        </w:rPr>
        <w:t>3.1 Configuración config.php</w:t>
      </w:r>
    </w:p>
    <w:p>
      <w:pPr>
        <w:spacing w:after="80"/>
      </w:pPr>
      <w:r>
        <w:t>Líneas clave configuradas para HTTPS vía Cloudflare Tunnel: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'overwriteprotocol' =&gt; 'https',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'overwrite.cli.url' =&gt; 'https://nextcloud.oscomunidad.com',</w:t>
      </w:r>
    </w:p>
    <w:p>
      <w:pPr>
        <w:spacing w:after="80"/>
      </w:pPr>
      <w:r>
        <w:t>Nota: Se eliminó línea duplicada con http que causaba conflictos con el cliente desktop.</w:t>
      </w:r>
    </w:p>
    <w:p>
      <w:pPr>
        <w:spacing w:before="240" w:after="80"/>
      </w:pPr>
      <w:r>
        <w:rPr>
          <w:b/>
          <w:color w:val="1A5276"/>
          <w:sz w:val="26"/>
        </w:rPr>
        <w:t>3.2 Cron — Trabajos en segundo plano</w:t>
      </w:r>
    </w:p>
    <w:p>
      <w:pPr>
        <w:spacing w:after="80"/>
      </w:pPr>
      <w:r>
        <w:t>Configurado en el sistema operativo host para ejecutar tareas cada 5 minutos: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*/5 * * * * docker exec -u www-data nextcloud php -f /var/www/html/cron.php</w:t>
      </w:r>
    </w:p>
    <w:p>
      <w:r>
        <w:rPr>
          <w:b/>
          <w:color w:val="27AE60"/>
          <w:sz w:val="20"/>
        </w:rPr>
        <w:t xml:space="preserve">  ✅ Activo — Último trabajo realizado correctamente  </w:t>
      </w:r>
    </w:p>
    <w:p>
      <w:pPr>
        <w:spacing w:before="240" w:after="80"/>
      </w:pPr>
      <w:r>
        <w:rPr>
          <w:b/>
          <w:color w:val="1A5276"/>
          <w:sz w:val="26"/>
        </w:rPr>
        <w:t>3.3 Servidor de correo — Gmail</w:t>
      </w:r>
    </w:p>
    <w:p>
      <w:r>
        <w:rPr>
          <w:b/>
          <w:color w:val="27AE60"/>
          <w:sz w:val="20"/>
        </w:rPr>
        <w:t xml:space="preserve">  ✅ Prueba de correo enviada y recibida correctamente  </w:t>
      </w:r>
    </w:p>
    <w:p>
      <w:pPr>
        <w:spacing w:before="240" w:after="80"/>
      </w:pPr>
      <w:r>
        <w:rPr>
          <w:b/>
          <w:color w:val="1A5276"/>
          <w:sz w:val="26"/>
        </w:rPr>
        <w:t>3.4 Usuarios configurados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Administrador del sistema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Ssierra047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Santiago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Jennifer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</w:t>
            </w:r>
          </w:p>
        </w:tc>
      </w:tr>
    </w:tbl>
    <w:p/>
    <w:p>
      <w:pPr>
        <w:spacing w:before="240" w:after="80"/>
      </w:pPr>
      <w:r>
        <w:rPr>
          <w:b/>
          <w:color w:val="1A5276"/>
          <w:sz w:val="26"/>
        </w:rPr>
        <w:t>3.5 Apps instaladas y activas</w:t>
      </w:r>
    </w:p>
    <w:p>
      <w:pPr>
        <w:pStyle w:val="ListBullet"/>
        <w:spacing w:after="40"/>
      </w:pPr>
      <w:r>
        <w:t>External Storage Support — permite montar discos externos</w:t>
      </w:r>
    </w:p>
    <w:p>
      <w:pPr>
        <w:pStyle w:val="ListBullet"/>
        <w:spacing w:after="40"/>
      </w:pPr>
      <w:r>
        <w:t>Calendar, Contacts, Mail, Nextcloud Office, Notes, Talk</w:t>
      </w:r>
    </w:p>
    <w:p>
      <w:pPr>
        <w:pStyle w:val="ListBullet"/>
        <w:spacing w:after="40"/>
      </w:pPr>
      <w:r>
        <w:t>Recognize v11.0.1 — clasificación de medios con IA (instalada en esta sesión)</w:t>
      </w:r>
    </w:p>
    <w:p>
      <w:pPr>
        <w:spacing w:before="360" w:after="120"/>
      </w:pPr>
      <w:r>
        <w:rPr>
          <w:b/>
          <w:color w:val="2C3E50"/>
          <w:sz w:val="32"/>
        </w:rPr>
        <w:t>4. Almacenamiento Externo — Discos</w:t>
      </w:r>
    </w:p>
    <w:p>
      <w:pPr>
        <w:spacing w:before="240" w:after="80"/>
      </w:pPr>
      <w:r>
        <w:rPr>
          <w:b/>
          <w:color w:val="1A5276"/>
          <w:sz w:val="26"/>
        </w:rPr>
        <w:t>4.1 Configuración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Nombre en Nextcloud</w:t>
            </w:r>
          </w:p>
        </w:tc>
        <w:tc>
          <w:tcPr>
            <w:tcW w:type="dxa" w:w="216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Ruta en contenedor</w:t>
            </w:r>
          </w:p>
        </w:tc>
        <w:tc>
          <w:tcPr>
            <w:tcW w:type="dxa" w:w="216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Ruta en servidor</w:t>
            </w:r>
          </w:p>
        </w:tc>
        <w:tc>
          <w:tcPr>
            <w:tcW w:type="dxa" w:w="216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Usuarios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OS_ppal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/mnt/OS_ppal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/home/osserver/discos/OS_ppal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Plex_copia_os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/mnt/Plex_copia_os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/home/osserver/discos/Plex_copia_os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Todos</w:t>
            </w:r>
          </w:p>
        </w:tc>
      </w:tr>
    </w:tbl>
    <w:p/>
    <w:p>
      <w:pPr>
        <w:spacing w:before="240" w:after="80"/>
      </w:pPr>
      <w:r>
        <w:rPr>
          <w:b/>
          <w:color w:val="1A5276"/>
          <w:sz w:val="26"/>
        </w:rPr>
        <w:t>4.2 Estructura de carpetas en OS_ppal</w:t>
      </w:r>
    </w:p>
    <w:p>
      <w:pPr>
        <w:pStyle w:val="ListBullet"/>
        <w:spacing w:after="40"/>
      </w:pPr>
      <w:r>
        <w:t>Fotos_Sant/ — fotos de Santiago, carga automática desde celular</w:t>
      </w:r>
    </w:p>
    <w:p>
      <w:pPr>
        <w:pStyle w:val="ListBullet"/>
        <w:spacing w:after="40"/>
      </w:pPr>
      <w:r>
        <w:t>Fotos_Jen/ — carpeta para fotos de Jennifer</w:t>
      </w:r>
    </w:p>
    <w:p>
      <w:pPr>
        <w:pStyle w:val="ListBullet"/>
        <w:spacing w:after="40"/>
      </w:pPr>
      <w:r>
        <w:t>lost+found/ — carpeta del sistema, NO tocar</w:t>
      </w:r>
    </w:p>
    <w:p>
      <w:pPr>
        <w:spacing w:before="240" w:after="80"/>
      </w:pPr>
      <w:r>
        <w:rPr>
          <w:b/>
          <w:color w:val="1A5276"/>
          <w:sz w:val="26"/>
        </w:rPr>
        <w:t>4.3 Permisos en disco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sudo chown -R www-data:www-data /home/osserver/discos/OS_ppal</w:t>
      </w:r>
    </w:p>
    <w:p>
      <w:pPr>
        <w:spacing w:before="240" w:after="80"/>
      </w:pPr>
      <w:r>
        <w:rPr>
          <w:b/>
          <w:color w:val="1A5276"/>
          <w:sz w:val="26"/>
        </w:rPr>
        <w:t>4.4 Exclusión de Recognize en disco Plex</w:t>
      </w:r>
    </w:p>
    <w:p>
      <w:pPr>
        <w:spacing w:after="80"/>
      </w:pPr>
      <w:r>
        <w:t>Para evitar que Recognize procese el disco Plex_copia_os (~4TB), se crearon los siguientes archivos de exclusión: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/mnt/Plex_copia_os/.noimage   → excluye reconocimiento de imágenes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/mnt/Plex_copia_os/.nomusic   → excluye reconocimiento de audio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/mnt/Plex_copia_os/.novideo   → excluye reconocimiento de video</w:t>
      </w:r>
    </w:p>
    <w:p>
      <w:pPr>
        <w:spacing w:before="240" w:after="80"/>
      </w:pPr>
      <w:r>
        <w:rPr>
          <w:b/>
          <w:color w:val="1A5276"/>
          <w:sz w:val="26"/>
        </w:rPr>
        <w:t>4.5 Tarea pendiente — Montajes separados por usuario</w:t>
      </w:r>
    </w:p>
    <w:p>
      <w:pPr>
        <w:spacing w:after="80"/>
      </w:pPr>
      <w:r>
        <w:t>DESPUÉS de que termine la subida inicial de fotos, reorganizar en montajes independientes:</w:t>
      </w:r>
    </w:p>
    <w:p>
      <w:pPr>
        <w:pStyle w:val="ListBullet"/>
        <w:spacing w:after="40"/>
      </w:pPr>
      <w:r>
        <w:t>Crear carpeta: sudo mkdir -p /home/osserver/discos/OS_ppal/Compartido</w:t>
      </w:r>
    </w:p>
    <w:p>
      <w:pPr>
        <w:pStyle w:val="ListBullet"/>
        <w:spacing w:after="40"/>
      </w:pPr>
      <w:r>
        <w:t>sudo chown www-data:www-data /home/osserver/discos/OS_ppal/Compartido</w:t>
      </w:r>
    </w:p>
    <w:p>
      <w:pPr>
        <w:pStyle w:val="ListBullet"/>
        <w:spacing w:after="40"/>
      </w:pPr>
      <w:r>
        <w:t>En Nextcloud: eliminar montaje actual /OS_ppal</w:t>
      </w:r>
    </w:p>
    <w:p>
      <w:pPr>
        <w:pStyle w:val="ListBullet"/>
        <w:spacing w:after="40"/>
      </w:pPr>
      <w:r>
        <w:t>Crear 3 montajes separados: Fotos_Sant, Fotos_Jen, Compartido — cada uno con su Restrict to</w:t>
      </w:r>
    </w:p>
    <w:p>
      <w:pPr>
        <w:spacing w:before="360" w:after="120"/>
      </w:pPr>
      <w:r>
        <w:rPr>
          <w:b/>
          <w:color w:val="2C3E50"/>
          <w:sz w:val="32"/>
        </w:rPr>
        <w:t>5. Carga Automática desde Celular</w:t>
      </w:r>
    </w:p>
    <w:p>
      <w:pPr>
        <w:pStyle w:val="ListBullet"/>
        <w:spacing w:after="40"/>
      </w:pPr>
      <w:r>
        <w:t>Cada foto tomada se sube automáticamente a /OS_ppal/Fotos_Sant/Camera/</w:t>
      </w:r>
    </w:p>
    <w:p>
      <w:pPr>
        <w:pStyle w:val="ListBullet"/>
        <w:spacing w:after="40"/>
      </w:pPr>
      <w:r>
        <w:t>Si se borra la foto del celular, NO se borra del servidor</w:t>
      </w:r>
    </w:p>
    <w:p>
      <w:pPr>
        <w:pStyle w:val="ListBullet"/>
        <w:spacing w:after="40"/>
      </w:pPr>
      <w:r>
        <w:t>Si falla una subida, se reintenta al reconectarse al WiFi</w:t>
      </w:r>
    </w:p>
    <w:p>
      <w:pPr>
        <w:pStyle w:val="ListBullet"/>
        <w:spacing w:after="40"/>
      </w:pPr>
      <w:r>
        <w:t>La primera sincronización incluye todas las fotos existentes (~300 GB)</w:t>
      </w:r>
    </w:p>
    <w:p>
      <w:pPr>
        <w:spacing w:after="80"/>
      </w:pPr>
      <w:r>
        <w:t>⚠️ Estado actual: subida inicial en proceso. Puede tardar varios días. No interrumpir.</w:t>
      </w:r>
    </w:p>
    <w:p>
      <w:pPr>
        <w:spacing w:before="360" w:after="120"/>
      </w:pPr>
      <w:r>
        <w:rPr>
          <w:b/>
          <w:color w:val="2C3E50"/>
          <w:sz w:val="32"/>
        </w:rPr>
        <w:t>6. App Recognize — Clasificación de Medios con IA</w:t>
      </w:r>
    </w:p>
    <w:p>
      <w:pPr>
        <w:spacing w:before="240" w:after="80"/>
      </w:pPr>
      <w:r>
        <w:rPr>
          <w:b/>
          <w:color w:val="1A5276"/>
          <w:sz w:val="26"/>
        </w:rPr>
        <w:t>6.1 Descripción</w:t>
      </w:r>
    </w:p>
    <w:p>
      <w:pPr>
        <w:spacing w:after="80"/>
      </w:pPr>
      <w:r>
        <w:t>Recognize es una app de Nextcloud que analiza fotos, audio y video usando modelos de machine learning (redes neuronales — software que aprende a identificar patrones). Todo el procesamiento ocurre en el servidor local sin enviar datos a servicios externos.</w:t>
      </w:r>
    </w:p>
    <w:p>
      <w:pPr>
        <w:spacing w:before="240" w:after="80"/>
      </w:pPr>
      <w:r>
        <w:rPr>
          <w:b/>
          <w:color w:val="1A5276"/>
          <w:sz w:val="26"/>
        </w:rPr>
        <w:t>6.2 Modelos activados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Reconocimiento facial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Agrupa fotos por persona en sección "People"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Detección de objetos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Etiqueta comida, vehículos, paisajes, animales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Lugares importantes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Reconoce monumentos y lugares famosos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Género musical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Clasifica archivos de audio por género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Acciones en video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 acciones humanas en videos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Activo</w:t>
            </w:r>
          </w:p>
        </w:tc>
      </w:tr>
    </w:tbl>
    <w:p/>
    <w:p>
      <w:pPr>
        <w:spacing w:before="240" w:after="80"/>
      </w:pPr>
      <w:r>
        <w:rPr>
          <w:b/>
          <w:color w:val="1A5276"/>
          <w:sz w:val="26"/>
        </w:rPr>
        <w:t>6.3 Configuración de GPU — proceso realizado</w:t>
      </w:r>
    </w:p>
    <w:p>
      <w:pPr>
        <w:spacing w:after="80"/>
      </w:pPr>
      <w:r>
        <w:t>Se configuró la RTX 3060 para acelerar el procesamiento de Recognize. Pasos realizados:</w:t>
      </w:r>
    </w:p>
    <w:p>
      <w:pPr>
        <w:pStyle w:val="ListBullet"/>
        <w:spacing w:after="40"/>
      </w:pPr>
      <w:r>
        <w:t>Instalación de nvidia-container-toolkit en el servidor host</w:t>
      </w:r>
    </w:p>
    <w:p>
      <w:pPr>
        <w:pStyle w:val="ListBullet"/>
        <w:spacing w:after="40"/>
      </w:pPr>
      <w:r>
        <w:t>Configuración del runtime de Docker para usar NVIDIA</w:t>
      </w:r>
    </w:p>
    <w:p>
      <w:pPr>
        <w:pStyle w:val="ListBullet"/>
        <w:spacing w:after="40"/>
      </w:pPr>
      <w:r>
        <w:t>Modificación del docker-compose.yml para pasar la GPU al contenedor Nextcloud</w:t>
      </w:r>
    </w:p>
    <w:p>
      <w:pPr>
        <w:pStyle w:val="ListBullet"/>
        <w:spacing w:after="40"/>
      </w:pPr>
      <w:r>
        <w:t>Creación de Dockerfile.nextcloud con imagen multi-stage (Claude Code): copia librerías CUDA 11.8 + cuDNN 8 desde imagen oficial NVIDIA nvidia/cuda:11.8.0-cudnn8-runtime-ubuntu20.04</w:t>
      </w:r>
    </w:p>
    <w:p>
      <w:pPr>
        <w:pStyle w:val="ListBullet"/>
        <w:spacing w:after="40"/>
      </w:pPr>
      <w:r>
        <w:t>Rebuild de la imagen y recreación del contenedor</w:t>
      </w:r>
    </w:p>
    <w:p>
      <w:pPr>
        <w:spacing w:before="240" w:after="80"/>
      </w:pPr>
      <w:r>
        <w:rPr>
          <w:b/>
          <w:color w:val="1A5276"/>
          <w:sz w:val="26"/>
        </w:rPr>
        <w:t>6.4 Estado final de GPU</w:t>
      </w:r>
    </w:p>
    <w:p>
      <w:r>
        <w:rPr>
          <w:b/>
          <w:color w:val="27AE60"/>
          <w:sz w:val="20"/>
        </w:rPr>
        <w:t xml:space="preserve">  ✅ GPU activa — RTX 3060 con 9680 MB disponibles para clasificación  </w:t>
      </w:r>
    </w:p>
    <w:p>
      <w:pPr>
        <w:spacing w:after="80"/>
      </w:pPr>
      <w:r>
        <w:t>Verificado con: Created device /job:localhost/replica:0/task:0/device:GPU:0 with 9680 MB memory</w:t>
      </w:r>
    </w:p>
    <w:p>
      <w:pPr>
        <w:spacing w:before="240" w:after="80"/>
      </w:pPr>
      <w:r>
        <w:rPr>
          <w:b/>
          <w:color w:val="1A5276"/>
          <w:sz w:val="26"/>
        </w:rPr>
        <w:t>6.5 Clasificación inicial</w:t>
      </w:r>
    </w:p>
    <w:p>
      <w:pPr>
        <w:spacing w:after="80"/>
      </w:pPr>
      <w:r>
        <w:t>Se lanzó el clasificador manual para procesar archivos existentes: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-u www-data nextcloud php occ recognize:classify</w:t>
      </w:r>
    </w:p>
    <w:p>
      <w:pPr>
        <w:spacing w:after="80"/>
      </w:pPr>
      <w:r>
        <w:t>⚠️ Este proceso puede tardar horas o días con 300GB de fotos. Está corriendo en segundo plano.</w:t>
      </w:r>
    </w:p>
    <w:p>
      <w:pPr>
        <w:spacing w:after="80"/>
      </w:pPr>
      <w:r>
        <w:t>Las fotos nuevas que lleguen se clasifican automáticamente vía el cron configurado (cada 5 minutos).</w:t>
      </w:r>
    </w:p>
    <w:p>
      <w:pPr>
        <w:spacing w:before="240" w:after="80"/>
      </w:pPr>
      <w:r>
        <w:rPr>
          <w:b/>
          <w:color w:val="1A5276"/>
          <w:sz w:val="26"/>
        </w:rPr>
        <w:t>6.6 Archivos de configuración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/home/osserver/docker/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Agregado deploy.resources GPU + build: Dockerfile.nextcloud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Dockerfile.nextcloud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/home/osserver/docker/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Creado por Claude Code — imagen con CUDA 11.8 + cuDNN 8</w:t>
            </w:r>
          </w:p>
        </w:tc>
      </w:tr>
    </w:tbl>
    <w:p/>
    <w:p>
      <w:pPr>
        <w:spacing w:before="360" w:after="120"/>
      </w:pPr>
      <w:r>
        <w:rPr>
          <w:b/>
          <w:color w:val="2C3E50"/>
          <w:sz w:val="32"/>
        </w:rPr>
        <w:t>7. Cliente de Escritorio — Pendiente</w:t>
      </w:r>
    </w:p>
    <w:p>
      <w:pPr>
        <w:spacing w:after="80"/>
      </w:pPr>
      <w:r>
        <w:t>Se identificó la necesidad de instalar el cliente de Nextcloud en Windows para acceso tipo Google Drive:</w:t>
      </w:r>
    </w:p>
    <w:p>
      <w:pPr>
        <w:pStyle w:val="ListBullet"/>
        <w:spacing w:after="40"/>
      </w:pPr>
      <w:r>
        <w:t>Descargar desde: nextcloud.com/install → Desktop client</w:t>
      </w:r>
    </w:p>
    <w:p>
      <w:pPr>
        <w:pStyle w:val="ListBullet"/>
        <w:spacing w:after="40"/>
      </w:pPr>
      <w:r>
        <w:t>Servidor: https://nextcloud.oscomunidad.com</w:t>
      </w:r>
    </w:p>
    <w:p>
      <w:pPr>
        <w:pStyle w:val="ListBullet"/>
        <w:spacing w:after="40"/>
      </w:pPr>
      <w:r>
        <w:t>Modo a seleccionar: Archivos virtuales (no descarga todo, solo al abrir)</w:t>
      </w:r>
    </w:p>
    <w:p>
      <w:pPr>
        <w:spacing w:after="80"/>
      </w:pPr>
      <w:r>
        <w:t>Pendiente de instalación en próxima sesión.</w:t>
      </w:r>
    </w:p>
    <w:p>
      <w:pPr>
        <w:spacing w:before="360" w:after="120"/>
      </w:pPr>
      <w:r>
        <w:rPr>
          <w:b/>
          <w:color w:val="2C3E50"/>
          <w:sz w:val="32"/>
        </w:rPr>
        <w:t>8. Apps de IA Pendientes</w:t>
      </w:r>
    </w:p>
    <w:p>
      <w:pPr>
        <w:spacing w:after="80"/>
      </w:pPr>
      <w:r>
        <w:t>Quedan dos apps de IA por instalar y configurar: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Requiere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Asistente de texto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Redactar, resumir y mejorar documentos dentro de Nextcloud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 externa (OpenAI o similar)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OCR (reconocimiento de texto)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Extraer texto de imágenes y PDFs escaneados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Instalación de tesseract en contenedor</w:t>
            </w:r>
          </w:p>
        </w:tc>
      </w:tr>
    </w:tbl>
    <w:p/>
    <w:p>
      <w:pPr>
        <w:spacing w:before="360" w:after="120"/>
      </w:pPr>
      <w:r>
        <w:rPr>
          <w:b/>
          <w:color w:val="2C3E50"/>
          <w:sz w:val="32"/>
        </w:rPr>
        <w:t>9. Comandos de Referencia</w:t>
      </w:r>
    </w:p>
    <w:p>
      <w:pPr>
        <w:spacing w:before="240" w:after="80"/>
      </w:pPr>
      <w:r>
        <w:rPr>
          <w:b/>
          <w:color w:val="1A5276"/>
          <w:sz w:val="26"/>
        </w:rPr>
        <w:t>9.1 Nextcloud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nextcloud php occ files:scan --all          # re-escanear archivos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nextcloud php occ db:add-missing-indices    # agregar índices BD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-u www-data nextcloud php occ recognize:classify   # clasificar medios con IA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restart nextcloud                                # reiniciar servicio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logs nextcloud --tail 20                         # ver logs</w:t>
      </w:r>
    </w:p>
    <w:p>
      <w:pPr>
        <w:spacing w:before="240" w:after="80"/>
      </w:pPr>
      <w:r>
        <w:rPr>
          <w:b/>
          <w:color w:val="1A5276"/>
          <w:sz w:val="26"/>
        </w:rPr>
        <w:t>9.2 Docker general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ps                                               # ver contenedores activos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cd /home/osserver/docker &amp;&amp; docker compose up -d        # iniciar todos los servicios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compose up -d --force-recreate nextcloud         # recrear contenedor Nextcloud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compose build nextcloud                          # reconstruir imagen personalizada</w:t>
      </w:r>
    </w:p>
    <w:p>
      <w:pPr>
        <w:spacing w:before="240" w:after="80"/>
      </w:pPr>
      <w:r>
        <w:rPr>
          <w:b/>
          <w:color w:val="1A5276"/>
          <w:sz w:val="26"/>
        </w:rPr>
        <w:t>9.3 GPU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nvidia-smi                                              # ver estado GPU en servidor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nextcloud nvidia-smi                        # ver GPU dentro del contenedor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docker exec nextcloud ldconfig -p | grep libcudnn       # verificar cuDNN en contenedor</w:t>
      </w:r>
    </w:p>
    <w:p>
      <w:pPr>
        <w:spacing w:before="240" w:after="80"/>
      </w:pPr>
      <w:r>
        <w:rPr>
          <w:b/>
          <w:color w:val="1A5276"/>
          <w:sz w:val="26"/>
        </w:rPr>
        <w:t>9.4 Cloudflare Tunnel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sudo systemctl status cloudflared                       # estado del túnel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sudo systemctl restart cloudflared                      # reiniciar túnel</w:t>
      </w:r>
    </w:p>
    <w:p>
      <w:pPr>
        <w:spacing w:before="240" w:after="80"/>
      </w:pPr>
      <w:r>
        <w:rPr>
          <w:b/>
          <w:color w:val="1A5276"/>
          <w:sz w:val="26"/>
        </w:rPr>
        <w:t>9.5 Cron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crontab -l                                              # verificar tareas programadas</w:t>
      </w:r>
    </w:p>
    <w:p>
      <w:pPr>
        <w:spacing w:before="240" w:after="80"/>
      </w:pPr>
      <w:r>
        <w:rPr>
          <w:b/>
          <w:color w:val="1A5276"/>
          <w:sz w:val="26"/>
        </w:rPr>
        <w:t>9.6 MariaDB</w:t>
      </w:r>
    </w:p>
    <w:p>
      <w:pPr>
        <w:spacing w:after="40"/>
        <w:ind w:left="567"/>
      </w:pPr>
      <w:r>
        <w:rPr>
          <w:rFonts w:ascii="Courier New" w:hAnsi="Courier New"/>
          <w:color w:val="7D3C98"/>
          <w:sz w:val="18"/>
        </w:rPr>
        <w:t>mariadb -h 127.0.0.1 -u osadmin -p                     # acceder como osadmin</w:t>
      </w:r>
    </w:p>
    <w:p>
      <w:pPr>
        <w:spacing w:before="360" w:after="120"/>
      </w:pPr>
      <w:r>
        <w:rPr>
          <w:b/>
          <w:color w:val="2C3E50"/>
          <w:sz w:val="32"/>
        </w:rPr>
        <w:t>10. 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fill="1A5276" w:color="auto" w:val="clear"/>
          </w:tcPr>
          <w:p>
            <w:r>
              <w:rPr>
                <w:b/>
                <w:color w:val="FFFFFF"/>
                <w:sz w:val="20"/>
              </w:rPr>
              <w:t>Condición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Instalar cliente Nextcloud en Windows (modo archivos virtuales)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Cuando se quiera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Instalar app Asistente de texto en Nextcloud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Requiere 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Instalar OCR en Nextcloud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Próxima sesión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Reorganizar montajes separados por usuario (Fotos_Sant, Fotos_Jen, Compartido)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DESPUÉS de terminar subida de fotos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Planificar limpieza o expansión de Plex_copia_os y HD Santiago (casi llenos)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Verificar que Recognize clasifica correctamente las fotos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Cuando termine clasificación inicial</w:t>
            </w:r>
          </w:p>
        </w:tc>
      </w:tr>
    </w:tbl>
    <w:p/>
    <w:p>
      <w:pPr>
        <w:spacing w:before="600"/>
        <w:jc w:val="center"/>
      </w:pPr>
      <w:r>
        <w:rPr>
          <w:i/>
          <w:color w:val="E74C3C"/>
          <w:sz w:val="18"/>
        </w:rPr>
        <w:t>Origen Silvestre · Documentación interna · No incluye contraseñas · Guardar en gestor de contraseñas seguro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